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Champion Tour Development Bible</w:t>
      </w:r>
    </w:p>
    <w:p>
      <w:r>
        <w:t>This document defines the mandatory development rules for Champion Tour.</w:t>
        <w:br/>
        <w:br/>
      </w:r>
    </w:p>
    <w:p>
      <w:pPr>
        <w:pStyle w:val="Heading2"/>
      </w:pPr>
      <w:r>
        <w:t>Core Rules</w:t>
      </w:r>
    </w:p>
    <w:p>
      <w:pPr>
        <w:pStyle w:val="ListBullet"/>
      </w:pPr>
      <w:r>
        <w:t>One Sprint = One Feature.</w:t>
      </w:r>
    </w:p>
    <w:p>
      <w:pPr>
        <w:pStyle w:val="ListBullet"/>
      </w:pPr>
      <w:r>
        <w:t>Never refactor unless explicitly requested.</w:t>
      </w:r>
    </w:p>
    <w:p>
      <w:pPr>
        <w:pStyle w:val="ListBullet"/>
      </w:pPr>
      <w:r>
        <w:t>Preserve project architecture.</w:t>
      </w:r>
    </w:p>
    <w:p>
      <w:pPr>
        <w:pStyle w:val="ListBullet"/>
      </w:pPr>
      <w:r>
        <w:t>Game Feel is more important than visual effects.</w:t>
      </w:r>
    </w:p>
    <w:p>
      <w:pPr>
        <w:pStyle w:val="ListBullet"/>
      </w:pPr>
      <w:r>
        <w:t>All animations must be short (100-300ms), smooth and premium.</w:t>
      </w:r>
    </w:p>
    <w:p>
      <w:pPr>
        <w:pStyle w:val="ListBullet"/>
      </w:pPr>
      <w:r>
        <w:t>Use transform/opacity/filter instead of layout changes whenever possible.</w:t>
      </w:r>
    </w:p>
    <w:p>
      <w:pPr>
        <w:pStyle w:val="Heading2"/>
      </w:pPr>
      <w:r>
        <w:t>Art</w:t>
      </w:r>
    </w:p>
    <w:p>
      <w:pPr>
        <w:pStyle w:val="ListBullet"/>
      </w:pPr>
      <w:r>
        <w:t>Premium Casual</w:t>
      </w:r>
    </w:p>
    <w:p>
      <w:pPr>
        <w:pStyle w:val="ListBullet"/>
      </w:pPr>
      <w:r>
        <w:t>Pastel colors</w:t>
      </w:r>
    </w:p>
    <w:p>
      <w:pPr>
        <w:pStyle w:val="ListBullet"/>
      </w:pPr>
      <w:r>
        <w:t>Soft shadows</w:t>
      </w:r>
    </w:p>
    <w:p>
      <w:pPr>
        <w:pStyle w:val="ListBullet"/>
      </w:pPr>
      <w:r>
        <w:t>Rounded UI</w:t>
      </w:r>
    </w:p>
    <w:p>
      <w:pPr>
        <w:pStyle w:val="ListBullet"/>
      </w:pPr>
      <w:r>
        <w:t>No photorealism</w:t>
      </w:r>
    </w:p>
    <w:p>
      <w:pPr>
        <w:pStyle w:val="ListBullet"/>
      </w:pPr>
      <w:r>
        <w:t>No flat UI</w:t>
      </w:r>
    </w:p>
    <w:p>
      <w:pPr>
        <w:pStyle w:val="Heading2"/>
      </w:pPr>
      <w:r>
        <w:t>Board</w:t>
      </w:r>
    </w:p>
    <w:p>
      <w:pPr>
        <w:pStyle w:val="ListBullet"/>
      </w:pPr>
      <w:r>
        <w:t>7 columns x 9 rows</w:t>
      </w:r>
    </w:p>
    <w:p>
      <w:pPr>
        <w:pStyle w:val="ListBullet"/>
      </w:pPr>
      <w:r>
        <w:t>Do not change unless requested.</w:t>
      </w:r>
    </w:p>
    <w:p>
      <w:pPr>
        <w:pStyle w:val="Heading2"/>
      </w:pPr>
      <w:r>
        <w:t>Producer</w:t>
      </w:r>
    </w:p>
    <w:p>
      <w:pPr>
        <w:pStyle w:val="ListBullet"/>
      </w:pPr>
      <w:r>
        <w:t>Producer is alive.</w:t>
      </w:r>
    </w:p>
    <w:p>
      <w:pPr>
        <w:pStyle w:val="ListBullet"/>
      </w:pPr>
      <w:r>
        <w:t>Press animation required.</w:t>
      </w:r>
    </w:p>
    <w:p>
      <w:pPr>
        <w:pStyle w:val="ListBullet"/>
      </w:pPr>
      <w:r>
        <w:t>New item MUST appear inside the producer first.</w:t>
      </w:r>
    </w:p>
    <w:p>
      <w:pPr>
        <w:pStyle w:val="ListBullet"/>
      </w:pPr>
      <w:r>
        <w:t>Then fly to destination slot.</w:t>
      </w:r>
    </w:p>
    <w:p>
      <w:pPr>
        <w:pStyle w:val="ListBullet"/>
      </w:pPr>
      <w:r>
        <w:t>Never spawn directly inside the destination slot.</w:t>
      </w:r>
    </w:p>
    <w:p>
      <w:pPr>
        <w:pStyle w:val="Heading2"/>
      </w:pPr>
      <w:r>
        <w:t>Merge</w:t>
      </w:r>
    </w:p>
    <w:p>
      <w:pPr>
        <w:pStyle w:val="ListBullet"/>
      </w:pPr>
      <w:r>
        <w:t>Items move together.</w:t>
      </w:r>
    </w:p>
    <w:p>
      <w:pPr>
        <w:pStyle w:val="ListBullet"/>
      </w:pPr>
      <w:r>
        <w:t>Old items disappear.</w:t>
      </w:r>
    </w:p>
    <w:p>
      <w:pPr>
        <w:pStyle w:val="ListBullet"/>
      </w:pPr>
      <w:r>
        <w:t>New item pops.</w:t>
      </w:r>
    </w:p>
    <w:p>
      <w:pPr>
        <w:pStyle w:val="ListBullet"/>
      </w:pPr>
      <w:r>
        <w:t>Glow + small particles.</w:t>
      </w:r>
    </w:p>
    <w:p>
      <w:pPr>
        <w:pStyle w:val="ListBullet"/>
      </w:pPr>
      <w:r>
        <w:t>Merge must feel rewarding.</w:t>
      </w:r>
    </w:p>
    <w:p>
      <w:pPr>
        <w:pStyle w:val="Heading2"/>
      </w:pPr>
      <w:r>
        <w:t>Drag</w:t>
      </w:r>
    </w:p>
    <w:p>
      <w:pPr>
        <w:pStyle w:val="ListBullet"/>
      </w:pPr>
      <w:r>
        <w:t>Scale up slightly.</w:t>
      </w:r>
    </w:p>
    <w:p>
      <w:pPr>
        <w:pStyle w:val="ListBullet"/>
      </w:pPr>
      <w:r>
        <w:t>Bigger shadow.</w:t>
      </w:r>
    </w:p>
    <w:p>
      <w:pPr>
        <w:pStyle w:val="ListBullet"/>
      </w:pPr>
      <w:r>
        <w:t>Highest z-index.</w:t>
      </w:r>
    </w:p>
    <w:p>
      <w:pPr>
        <w:pStyle w:val="ListBullet"/>
      </w:pPr>
      <w:r>
        <w:t>Smooth drop.</w:t>
      </w:r>
    </w:p>
    <w:p>
      <w:pPr>
        <w:pStyle w:val="Heading2"/>
      </w:pPr>
      <w:r>
        <w:t>Performance</w:t>
      </w:r>
    </w:p>
    <w:p>
      <w:pPr>
        <w:pStyle w:val="ListBullet"/>
      </w:pPr>
      <w:r>
        <w:t>Target 60 FPS.</w:t>
      </w:r>
    </w:p>
    <w:p>
      <w:pPr>
        <w:pStyle w:val="ListBullet"/>
      </w:pPr>
      <w:r>
        <w:t>Prefer CSS transform.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